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/>
          <w:i w:val="0"/>
          <w:sz w:val="40"/>
        </w:rPr>
        <w:t>Aanya Rao</w:t>
      </w:r>
    </w:p>
    <w:p>
      <w:pPr>
        <w:spacing w:before="0"/>
        <w:jc w:val="center"/>
      </w:pPr>
      <w:r>
        <w:rPr>
          <w:b w:val="0"/>
          <w:i w:val="0"/>
          <w:sz w:val="19"/>
        </w:rPr>
        <w:t>aanya.rao.dev@example.com  |  +91 90000 00000  |  Bengaluru, India  |  github.com/aanya-rao-example  |  linkedin.com/in/aanya-rao-example</w:t>
      </w:r>
    </w:p>
    <w:p>
      <w:pPr>
        <w:spacing w:before="0"/>
        <w:jc w:val="center"/>
      </w:pPr>
      <w:r>
        <w:rPr>
          <w:b w:val="0"/>
          <w:i/>
        </w:rPr>
        <w:t>Backend-leaning full-stack developer · final-year CS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SUMMARY</w:t>
      </w:r>
    </w:p>
    <w:p>
      <w:pPr>
        <w:spacing w:before="0"/>
      </w:pPr>
      <w:r>
        <w:rPr>
          <w:b w:val="0"/>
          <w:i w:val="0"/>
        </w:rPr>
        <w:t>B.Tech Computer Science student at Example Institute of Technology, Bengaluru, working with Python, SQL, REST APIs. Built QueueLess with Python, FastAPI, Redis.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EDUCATION</w:t>
      </w:r>
    </w:p>
    <w:p>
      <w:pPr>
        <w:tabs>
          <w:tab w:pos="10540" w:val="right"/>
        </w:tabs>
      </w:pPr>
      <w:r>
        <w:rPr>
          <w:b/>
        </w:rPr>
        <w:t>Example Institute of Technology, Bengaluru</w:t>
      </w:r>
      <w:r>
        <w:tab/>
        <w:t>Aug 2022 - May 2026</w:t>
      </w:r>
    </w:p>
    <w:p>
      <w:pPr>
        <w:spacing w:before="0"/>
      </w:pPr>
      <w:r>
        <w:rPr>
          <w:b w:val="0"/>
          <w:i w:val="0"/>
        </w:rPr>
        <w:t>B.Tech Computer Science, CGPA/Grade: 8.6/10</w:t>
      </w:r>
    </w:p>
    <w:p>
      <w:pPr>
        <w:spacing w:before="0"/>
      </w:pPr>
      <w:r>
        <w:rPr>
          <w:b w:val="0"/>
          <w:i/>
        </w:rPr>
        <w:t>Coursework: Data Structures, DBMS, Operating Systems, Computer Networks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TECHNICAL SKILLS</w:t>
      </w:r>
    </w:p>
    <w:p>
      <w:r>
        <w:rPr>
          <w:b/>
        </w:rPr>
        <w:t xml:space="preserve">Languages: </w:t>
      </w:r>
      <w:r>
        <w:t>Python, SQL, Java, JavaScript</w:t>
      </w:r>
    </w:p>
    <w:p>
      <w:r>
        <w:rPr>
          <w:b/>
        </w:rPr>
        <w:t xml:space="preserve">Frameworks &amp; Libraries: </w:t>
      </w:r>
      <w:r>
        <w:t>FastAPI, Flask, React, Node.js</w:t>
      </w:r>
    </w:p>
    <w:p>
      <w:r>
        <w:rPr>
          <w:b/>
        </w:rPr>
        <w:t xml:space="preserve">Databases: </w:t>
      </w:r>
      <w:r>
        <w:t>PostgreSQL, MongoDB, Redis</w:t>
      </w:r>
    </w:p>
    <w:p>
      <w:r>
        <w:rPr>
          <w:b/>
        </w:rPr>
        <w:t xml:space="preserve">Cloud &amp; DevOps: </w:t>
      </w:r>
      <w:r>
        <w:t>Docker, Linux</w:t>
      </w:r>
    </w:p>
    <w:p>
      <w:r>
        <w:rPr>
          <w:b/>
        </w:rPr>
        <w:t xml:space="preserve">Tools: </w:t>
      </w:r>
      <w:r>
        <w:t>Git</w:t>
      </w:r>
    </w:p>
    <w:p>
      <w:r>
        <w:rPr>
          <w:b/>
        </w:rPr>
        <w:t xml:space="preserve">Concepts: </w:t>
      </w:r>
      <w:r>
        <w:t>REST APIs, Data Structures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EXPERIENCE</w:t>
      </w:r>
    </w:p>
    <w:p>
      <w:pPr>
        <w:tabs>
          <w:tab w:pos="10540" w:val="right"/>
        </w:tabs>
      </w:pPr>
      <w:r>
        <w:rPr>
          <w:b/>
        </w:rPr>
        <w:t>Student Developer (part-time)</w:t>
      </w:r>
      <w:r>
        <w:rPr>
          <w:i/>
        </w:rPr>
        <w:t xml:space="preserve">  Campus Placement Cell</w:t>
      </w:r>
      <w:r>
        <w:tab/>
        <w:t>Jan 2025 - Jun 2025</w:t>
      </w:r>
    </w:p>
    <w:p>
      <w:pPr>
        <w:pStyle w:val="ListBullet"/>
        <w:spacing w:after="0"/>
      </w:pPr>
      <w:r>
        <w:t>Built a Flask + PostgreSQL portal used by 1,200 students to register for placement drives</w:t>
      </w:r>
    </w:p>
    <w:p>
      <w:pPr>
        <w:pStyle w:val="ListBullet"/>
        <w:spacing w:after="0"/>
      </w:pPr>
      <w:r>
        <w:t>Cut report generation time from 40 minutes to 3 minutes by moving Excel exports to SQL queries</w:t>
      </w:r>
    </w:p>
    <w:p>
      <w:pPr>
        <w:pStyle w:val="ListBullet"/>
        <w:spacing w:after="0"/>
      </w:pPr>
      <w:r>
        <w:t>Wrote unit tests with Pytest for the eligibility rules engine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PROJECTS</w:t>
      </w:r>
    </w:p>
    <w:p>
      <w:pPr>
        <w:tabs>
          <w:tab w:pos="10540" w:val="right"/>
        </w:tabs>
      </w:pPr>
      <w:r>
        <w:rPr>
          <w:b/>
        </w:rPr>
        <w:t>QueueLess</w:t>
      </w:r>
      <w:r>
        <w:rPr>
          <w:i/>
        </w:rPr>
        <w:t xml:space="preserve">  |  Python, FastAPI, Redis, Docker</w:t>
      </w:r>
      <w:r>
        <w:tab/>
        <w:t>github.com/aanya-rao-example/queueless</w:t>
      </w:r>
    </w:p>
    <w:p>
      <w:pPr>
        <w:pStyle w:val="ListBullet"/>
        <w:spacing w:after="0"/>
      </w:pPr>
      <w:r>
        <w:t>Built a FastAPI service that issues virtual tokens for canteen queues, with Redis for live queue state</w:t>
      </w:r>
    </w:p>
    <w:p>
      <w:pPr>
        <w:pStyle w:val="ListBullet"/>
        <w:spacing w:after="0"/>
      </w:pPr>
      <w:r>
        <w:t>Containerized the API and Redis with Docker Compose for one-command local setup</w:t>
      </w:r>
    </w:p>
    <w:p>
      <w:pPr>
        <w:pStyle w:val="ListBullet"/>
        <w:spacing w:after="0"/>
      </w:pPr>
      <w:r>
        <w:t>Handled 300 concurrent users in a load test with Locust after adding connection pooling</w:t>
      </w:r>
    </w:p>
    <w:p>
      <w:pPr>
        <w:tabs>
          <w:tab w:pos="10540" w:val="right"/>
        </w:tabs>
      </w:pPr>
      <w:r>
        <w:rPr>
          <w:b/>
        </w:rPr>
        <w:t>StudySync</w:t>
      </w:r>
      <w:r>
        <w:rPr>
          <w:i/>
        </w:rPr>
        <w:t xml:space="preserve">  |  React, Node.js, MongoDB</w:t>
      </w:r>
      <w:r>
        <w:tab/>
        <w:t>github.com/aanya-rao-example/studysync</w:t>
      </w:r>
    </w:p>
    <w:p>
      <w:pPr>
        <w:pStyle w:val="ListBullet"/>
        <w:spacing w:after="0"/>
      </w:pPr>
      <w:r>
        <w:t>Based on React + Node.js app where study groups share notes and schedule sessions</w:t>
      </w:r>
    </w:p>
    <w:p>
      <w:pPr>
        <w:pStyle w:val="ListBullet"/>
        <w:spacing w:after="0"/>
      </w:pPr>
      <w:r>
        <w:t>Designed MongoDB schemas for groups, notes and invites with role-based access</w:t>
      </w:r>
    </w:p>
    <w:p>
      <w:pPr>
        <w:pStyle w:val="ListBullet"/>
        <w:spacing w:after="0"/>
      </w:pPr>
      <w:r>
        <w:t>Added real-time updates with WebSockets so new notes appear instantly</w:t>
      </w:r>
    </w:p>
    <w:p>
      <w:pPr>
        <w:spacing w:before="120"/>
        <w:pBdr>
          <w:bottom w:val="single" w:sz="6" w:space="1" w:color="444444"/>
        </w:pBdr>
      </w:pPr>
      <w:r>
        <w:rPr>
          <w:b/>
          <w:i w:val="0"/>
          <w:sz w:val="23"/>
        </w:rPr>
        <w:t>ACHIEVEMENTS &amp; CERTIFICATIONS</w:t>
      </w:r>
    </w:p>
    <w:p>
      <w:pPr>
        <w:pStyle w:val="ListBullet"/>
        <w:spacing w:after="0"/>
      </w:pPr>
      <w:r>
        <w:t>Organized a 3-day Git and open-source workshop for 80 juniors</w:t>
      </w:r>
    </w:p>
    <w:p>
      <w:pPr>
        <w:pStyle w:val="ListBullet"/>
        <w:spacing w:after="0"/>
      </w:pPr>
      <w:r>
        <w:t>Top 10 of 240 teams at Smart India Hackathon internal round 2024</w:t>
      </w:r>
    </w:p>
    <w:p>
      <w:pPr>
        <w:pStyle w:val="ListBullet"/>
        <w:spacing w:after="0"/>
      </w:pPr>
      <w:r>
        <w:t>Solved 350+ problems on LeetCode</w:t>
      </w:r>
    </w:p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